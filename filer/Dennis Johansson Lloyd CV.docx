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87F2" w14:textId="77777777" w:rsidR="00EE4C4A" w:rsidRPr="00E07C31" w:rsidRDefault="00000000">
      <w:pPr>
        <w:pStyle w:val="Rubrik"/>
      </w:pPr>
      <w:r w:rsidRPr="00E07C31">
        <w:t>Dennis Johansson Lloyd</w:t>
      </w:r>
    </w:p>
    <w:p w14:paraId="26752682" w14:textId="77777777" w:rsidR="00EE4C4A" w:rsidRPr="00E07C31" w:rsidRDefault="00000000">
      <w:r w:rsidRPr="00E07C31">
        <w:t>Henriksbergsgatan 32A, 541 37 Skövde</w:t>
      </w:r>
      <w:r w:rsidRPr="00E07C31">
        <w:br/>
      </w:r>
      <w:proofErr w:type="gramStart"/>
      <w:r w:rsidRPr="00E07C31">
        <w:t>0707-132757</w:t>
      </w:r>
      <w:proofErr w:type="gramEnd"/>
      <w:r w:rsidRPr="00E07C31">
        <w:br/>
        <w:t>dennis.johansson.lloyd@gmail.com</w:t>
      </w:r>
      <w:r w:rsidRPr="00E07C31">
        <w:br/>
        <w:t>Född: 1984-08-12</w:t>
      </w:r>
    </w:p>
    <w:p w14:paraId="775309A9" w14:textId="77777777" w:rsidR="00EE4C4A" w:rsidRPr="00E07C31" w:rsidRDefault="00000000">
      <w:pPr>
        <w:pStyle w:val="Rubrik1"/>
      </w:pPr>
      <w:r w:rsidRPr="00E07C31">
        <w:t>Profil</w:t>
      </w:r>
    </w:p>
    <w:p w14:paraId="47A6A0B0" w14:textId="77777777" w:rsidR="00EE4C4A" w:rsidRPr="00E07C31" w:rsidRDefault="00000000">
      <w:r w:rsidRPr="00E07C31">
        <w:t>Erfaren drifttekniker och servicetekniker med över 15 års erfarenhet från energibranschen och telekomsektorn. Studerar nu till energiingenjör med fokus på framtidens energisystem, med särskilt intresse för teknik, automation och hållbara lösningar. Lösningsfokuserad sexbarnsfar som gillar att kombinera teknik, helhetstänk och praktiska projekt – både i arbetet och hemma.</w:t>
      </w:r>
    </w:p>
    <w:p w14:paraId="5E6F695C" w14:textId="77777777" w:rsidR="00EE4C4A" w:rsidRPr="00E07C31" w:rsidRDefault="00000000">
      <w:pPr>
        <w:pStyle w:val="Rubrik1"/>
      </w:pPr>
      <w:r w:rsidRPr="00E07C31">
        <w:t>Arbetslivserfarenhet</w:t>
      </w:r>
    </w:p>
    <w:p w14:paraId="7329DE10" w14:textId="77777777" w:rsidR="00EE4C4A" w:rsidRPr="00E07C31" w:rsidRDefault="00000000">
      <w:pPr>
        <w:pStyle w:val="Rubrik2"/>
      </w:pPr>
      <w:r w:rsidRPr="00E07C31">
        <w:t>Skövde Energi — Drifttekniker</w:t>
      </w:r>
    </w:p>
    <w:p w14:paraId="2838FE61" w14:textId="219B7296" w:rsidR="00EE4C4A" w:rsidRPr="00E07C31" w:rsidRDefault="00000000">
      <w:r w:rsidRPr="00E07C31">
        <w:t>Jan 2021 – Pågående</w:t>
      </w:r>
      <w:r w:rsidRPr="00E07C31">
        <w:br/>
        <w:t>Skövde</w:t>
      </w:r>
      <w:r w:rsidRPr="00E07C31">
        <w:br/>
        <w:t xml:space="preserve">- Drift och övervakning av </w:t>
      </w:r>
      <w:r w:rsidR="00E07C31" w:rsidRPr="00E07C31">
        <w:t>pannor, fjärrvärmenät och turbiner</w:t>
      </w:r>
    </w:p>
    <w:p w14:paraId="2D839EBD" w14:textId="77777777" w:rsidR="00EE4C4A" w:rsidRPr="00E07C31" w:rsidRDefault="00000000">
      <w:pPr>
        <w:pStyle w:val="Rubrik2"/>
      </w:pPr>
      <w:r w:rsidRPr="00E07C31">
        <w:t>Lidköping Energi — Drifttekniker</w:t>
      </w:r>
    </w:p>
    <w:p w14:paraId="2D6D87C9" w14:textId="1518102B" w:rsidR="00EE4C4A" w:rsidRPr="00E07C31" w:rsidRDefault="00000000">
      <w:r w:rsidRPr="00E07C31">
        <w:t>Apr 2018 – Jan 2021</w:t>
      </w:r>
      <w:r w:rsidRPr="00E07C31">
        <w:br/>
        <w:t>Lidköping</w:t>
      </w:r>
      <w:r w:rsidRPr="00E07C31">
        <w:br/>
      </w:r>
      <w:r w:rsidR="00E07C31" w:rsidRPr="00E07C31">
        <w:t>- Drift och övervakning av pannor, fjärrvärmenät och turbiner</w:t>
      </w:r>
    </w:p>
    <w:p w14:paraId="5DFEFCAA" w14:textId="77777777" w:rsidR="00EE4C4A" w:rsidRPr="00E07C31" w:rsidRDefault="00000000">
      <w:pPr>
        <w:pStyle w:val="Rubrik2"/>
      </w:pPr>
      <w:r w:rsidRPr="00E07C31">
        <w:t>Ericsson LSS — Tekniker</w:t>
      </w:r>
    </w:p>
    <w:p w14:paraId="1A2FED03" w14:textId="77777777" w:rsidR="00EE4C4A" w:rsidRPr="00E07C31" w:rsidRDefault="00000000">
      <w:r w:rsidRPr="00E07C31">
        <w:t>Sep 2015 – Nov 2017</w:t>
      </w:r>
      <w:r w:rsidRPr="00E07C31">
        <w:br/>
        <w:t>Skövde</w:t>
      </w:r>
      <w:r w:rsidRPr="00E07C31">
        <w:br/>
        <w:t xml:space="preserve">- Installation och underhåll i </w:t>
      </w:r>
      <w:proofErr w:type="spellStart"/>
      <w:r w:rsidRPr="00E07C31">
        <w:t>Skanovas</w:t>
      </w:r>
      <w:proofErr w:type="spellEnd"/>
      <w:r w:rsidRPr="00E07C31">
        <w:t>/Telias nät</w:t>
      </w:r>
      <w:r w:rsidRPr="00E07C31">
        <w:br/>
        <w:t>- Service och tillsyn av mobilmaster och teknisk utrustning</w:t>
      </w:r>
    </w:p>
    <w:p w14:paraId="3BA44B1B" w14:textId="77777777" w:rsidR="00EE4C4A" w:rsidRPr="00E07C31" w:rsidRDefault="00000000">
      <w:pPr>
        <w:pStyle w:val="Rubrik2"/>
      </w:pPr>
      <w:r w:rsidRPr="00E07C31">
        <w:t>Eltel Networks — Serviceingenjör / Radioingenjör</w:t>
      </w:r>
    </w:p>
    <w:p w14:paraId="28E21B6F" w14:textId="77777777" w:rsidR="00EE4C4A" w:rsidRPr="00E07C31" w:rsidRDefault="00000000">
      <w:r w:rsidRPr="00E07C31">
        <w:t>Feb 2014 – Aug 2015</w:t>
      </w:r>
      <w:r w:rsidRPr="00E07C31">
        <w:br/>
        <w:t>Skövde</w:t>
      </w:r>
      <w:r w:rsidRPr="00E07C31">
        <w:br/>
        <w:t>- Fältservice av mobilnät, Rakel och teknisk infrastruktur</w:t>
      </w:r>
      <w:r w:rsidRPr="00E07C31">
        <w:br/>
        <w:t>- Deltagande i nationella projekt med beredskap</w:t>
      </w:r>
    </w:p>
    <w:p w14:paraId="054335E3" w14:textId="77777777" w:rsidR="00EE4C4A" w:rsidRPr="00E07C31" w:rsidRDefault="00000000">
      <w:pPr>
        <w:pStyle w:val="Rubrik2"/>
      </w:pPr>
      <w:r w:rsidRPr="00E07C31">
        <w:lastRenderedPageBreak/>
        <w:t>3GNS Telecom — Fältingenjör</w:t>
      </w:r>
    </w:p>
    <w:p w14:paraId="7E7700A8" w14:textId="5A686364" w:rsidR="00EE4C4A" w:rsidRPr="00E07C31" w:rsidRDefault="00000000">
      <w:r w:rsidRPr="00E07C31">
        <w:t>Apr 2013 – Jan 2014</w:t>
      </w:r>
      <w:r w:rsidRPr="00E07C31">
        <w:br/>
        <w:t>Nationellt</w:t>
      </w:r>
      <w:r w:rsidRPr="00E07C31">
        <w:br/>
        <w:t xml:space="preserve">- </w:t>
      </w:r>
      <w:r w:rsidR="00E07C31">
        <w:t>Projekt med u</w:t>
      </w:r>
      <w:r w:rsidRPr="00E07C31">
        <w:t>ppgradering och ombyggnad av mobilmaster runtom i landet</w:t>
      </w:r>
    </w:p>
    <w:p w14:paraId="366119E7" w14:textId="77777777" w:rsidR="00EE4C4A" w:rsidRPr="00E07C31" w:rsidRDefault="00000000">
      <w:pPr>
        <w:pStyle w:val="Rubrik2"/>
      </w:pPr>
      <w:r w:rsidRPr="00E07C31">
        <w:t>Eltel Networks</w:t>
      </w:r>
    </w:p>
    <w:p w14:paraId="462B89E9" w14:textId="77777777" w:rsidR="00EE4C4A" w:rsidRPr="00E07C31" w:rsidRDefault="00000000">
      <w:r w:rsidRPr="00E07C31">
        <w:t>2006 – 2012</w:t>
      </w:r>
      <w:r w:rsidRPr="00E07C31">
        <w:br/>
        <w:t>Göteborg / Skövde</w:t>
      </w:r>
      <w:r w:rsidRPr="00E07C31">
        <w:br/>
        <w:t xml:space="preserve">- Driftingenjör (2010–2012): Övervakning av nät (Rakel, Sjöfartsverket </w:t>
      </w:r>
      <w:proofErr w:type="gramStart"/>
      <w:r w:rsidRPr="00E07C31">
        <w:t>m.m.</w:t>
      </w:r>
      <w:proofErr w:type="gramEnd"/>
      <w:r w:rsidRPr="00E07C31">
        <w:t>), skiftarbete</w:t>
      </w:r>
      <w:r w:rsidRPr="00E07C31">
        <w:br/>
        <w:t>- IP/LAN-tekniker (2006–2010): Installation/service i Telias nät, inklusive beredskap</w:t>
      </w:r>
    </w:p>
    <w:p w14:paraId="0F568511" w14:textId="77777777" w:rsidR="00EE4C4A" w:rsidRPr="00E07C31" w:rsidRDefault="00000000">
      <w:pPr>
        <w:pStyle w:val="Rubrik2"/>
      </w:pPr>
      <w:r w:rsidRPr="00E07C31">
        <w:t>Relacom / Flextronics — Spridningsnättekniker</w:t>
      </w:r>
    </w:p>
    <w:p w14:paraId="053B935A" w14:textId="77777777" w:rsidR="00EE4C4A" w:rsidRPr="00E07C31" w:rsidRDefault="00000000">
      <w:r w:rsidRPr="00E07C31">
        <w:t>2004 – 2006</w:t>
      </w:r>
      <w:r w:rsidRPr="00E07C31">
        <w:br/>
        <w:t>Skövde</w:t>
      </w:r>
      <w:r w:rsidRPr="00E07C31">
        <w:br/>
        <w:t>- Installation och service av utrustning i Telias nät</w:t>
      </w:r>
    </w:p>
    <w:p w14:paraId="5990A3AF" w14:textId="77777777" w:rsidR="00EE4C4A" w:rsidRPr="00E07C31" w:rsidRDefault="00000000">
      <w:pPr>
        <w:pStyle w:val="Rubrik1"/>
      </w:pPr>
      <w:r w:rsidRPr="00E07C31">
        <w:t>Övriga uppdrag och erfarenheter</w:t>
      </w:r>
    </w:p>
    <w:p w14:paraId="1CE44F10" w14:textId="77777777" w:rsidR="00EE4C4A" w:rsidRPr="00E07C31" w:rsidRDefault="00000000">
      <w:pPr>
        <w:pStyle w:val="Punktlista"/>
      </w:pPr>
      <w:r w:rsidRPr="00E07C31">
        <w:t>Korta uppdrag för Eltel i Norge</w:t>
      </w:r>
    </w:p>
    <w:p w14:paraId="7DB9CE28" w14:textId="77777777" w:rsidR="00EE4C4A" w:rsidRPr="00E07C31" w:rsidRDefault="00000000">
      <w:pPr>
        <w:pStyle w:val="Punktlista"/>
      </w:pPr>
      <w:r w:rsidRPr="00E07C31">
        <w:t>Projekt i norra Sverige inom mobilradio och transmission</w:t>
      </w:r>
    </w:p>
    <w:p w14:paraId="1DDCBDFD" w14:textId="77777777" w:rsidR="00EE4C4A" w:rsidRPr="00E07C31" w:rsidRDefault="00000000">
      <w:pPr>
        <w:pStyle w:val="Rubrik1"/>
      </w:pPr>
      <w:r w:rsidRPr="00E07C31">
        <w:t>Utbildning</w:t>
      </w:r>
    </w:p>
    <w:p w14:paraId="38714F3A" w14:textId="77777777" w:rsidR="00EE4C4A" w:rsidRPr="00E07C31" w:rsidRDefault="00000000">
      <w:pPr>
        <w:pStyle w:val="Rubrik2"/>
      </w:pPr>
      <w:r w:rsidRPr="00E07C31">
        <w:t>John Ericssons Institutet — Energiingenjör (pågående)</w:t>
      </w:r>
    </w:p>
    <w:p w14:paraId="4958A7A4" w14:textId="70F60441" w:rsidR="00E07C31" w:rsidRPr="00E07C31" w:rsidRDefault="00000000" w:rsidP="00E07C31">
      <w:pPr>
        <w:rPr>
          <w:b/>
          <w:bCs/>
        </w:rPr>
      </w:pPr>
      <w:r w:rsidRPr="00E07C31">
        <w:t>202</w:t>
      </w:r>
      <w:r w:rsidR="000D1235">
        <w:t>4</w:t>
      </w:r>
      <w:r w:rsidRPr="00E07C31">
        <w:t xml:space="preserve"> – mars 2026</w:t>
      </w:r>
      <w:r w:rsidRPr="00E07C31">
        <w:br/>
        <w:t>Distans</w:t>
      </w:r>
      <w:r w:rsidRPr="00E07C31">
        <w:br/>
        <w:t>- Kva</w:t>
      </w:r>
      <w:r w:rsidR="00E07C31">
        <w:t>r: LIA och examensarbete</w:t>
      </w:r>
      <w:r w:rsidR="002450CF">
        <w:br/>
      </w:r>
      <w:r w:rsidR="002450CF" w:rsidRPr="002450CF">
        <w:t xml:space="preserve">Programinformation </w:t>
      </w:r>
      <w:r w:rsidR="002450CF" w:rsidRPr="002450CF">
        <w:t>https://jei.se/utbildningar/energiingenjor/</w:t>
      </w:r>
    </w:p>
    <w:p w14:paraId="0F0DB6B5" w14:textId="77777777" w:rsidR="00EE4C4A" w:rsidRPr="00E07C31" w:rsidRDefault="00000000">
      <w:pPr>
        <w:pStyle w:val="Rubrik2"/>
      </w:pPr>
      <w:r w:rsidRPr="00E07C31">
        <w:t>Högskolan Dalarna — Energiteknikerprogrammet</w:t>
      </w:r>
    </w:p>
    <w:p w14:paraId="1C26EB8A" w14:textId="00FCC246" w:rsidR="00EE4C4A" w:rsidRPr="00E07C31" w:rsidRDefault="00000000">
      <w:r w:rsidRPr="00E07C31">
        <w:t>2016 – 2018</w:t>
      </w:r>
      <w:r w:rsidRPr="00E07C31">
        <w:br/>
        <w:t>Distans</w:t>
      </w:r>
      <w:r w:rsidRPr="00E07C31">
        <w:br/>
        <w:t>Urval av kurser:</w:t>
      </w:r>
      <w:r w:rsidRPr="00E07C31">
        <w:br/>
        <w:t>- Solenergisystem, Bioenergi, Effektiv energianvändning</w:t>
      </w:r>
      <w:r w:rsidRPr="00E07C31">
        <w:br/>
        <w:t>- Installationsteknik, Elinstallation (BB1), Mätteknik</w:t>
      </w:r>
      <w:r w:rsidRPr="00E07C31">
        <w:br/>
        <w:t>- Industriell ekonomi, Värmesystem, Energilära</w:t>
      </w:r>
      <w:r w:rsidR="00E07C31">
        <w:t>, Kommunikation och ledarskap</w:t>
      </w:r>
    </w:p>
    <w:p w14:paraId="1C26BFF0" w14:textId="7BB5B46B" w:rsidR="00EE4C4A" w:rsidRPr="00E07C31" w:rsidRDefault="00000000">
      <w:pPr>
        <w:pStyle w:val="Rubrik2"/>
      </w:pPr>
      <w:r w:rsidRPr="00E07C31">
        <w:t>Kavelbrogymnasiet — Tekniskt</w:t>
      </w:r>
    </w:p>
    <w:p w14:paraId="159E1383" w14:textId="77777777" w:rsidR="00EE4C4A" w:rsidRPr="00E07C31" w:rsidRDefault="00000000">
      <w:r w:rsidRPr="00E07C31">
        <w:t>2000 – 2004</w:t>
      </w:r>
      <w:r w:rsidRPr="00E07C31">
        <w:br/>
        <w:t>Skövde</w:t>
      </w:r>
      <w:r w:rsidRPr="00E07C31">
        <w:br/>
        <w:t>- Inriktning: Informationsteknik och programmering</w:t>
      </w:r>
    </w:p>
    <w:p w14:paraId="6C5F3A57" w14:textId="77777777" w:rsidR="00EE4C4A" w:rsidRPr="00E07C31" w:rsidRDefault="00000000">
      <w:pPr>
        <w:pStyle w:val="Rubrik1"/>
      </w:pPr>
      <w:r w:rsidRPr="00E07C31">
        <w:lastRenderedPageBreak/>
        <w:t>Övriga kompetenser</w:t>
      </w:r>
    </w:p>
    <w:p w14:paraId="1C4E0CD3" w14:textId="77777777" w:rsidR="00EE4C4A" w:rsidRPr="00E07C31" w:rsidRDefault="00000000">
      <w:pPr>
        <w:pStyle w:val="Punktlista"/>
      </w:pPr>
      <w:r w:rsidRPr="00E07C31">
        <w:t>Distanskurser inom programmering och datavetenskap</w:t>
      </w:r>
    </w:p>
    <w:p w14:paraId="794EBFCF" w14:textId="77777777" w:rsidR="00EE4C4A" w:rsidRPr="00E07C31" w:rsidRDefault="00000000">
      <w:pPr>
        <w:pStyle w:val="Punktlista"/>
      </w:pPr>
      <w:r w:rsidRPr="00E07C31">
        <w:t>Truck, lastmaskin, travers</w:t>
      </w:r>
    </w:p>
    <w:p w14:paraId="5D215B23" w14:textId="77777777" w:rsidR="00EE4C4A" w:rsidRPr="00E07C31" w:rsidRDefault="00000000">
      <w:pPr>
        <w:pStyle w:val="Punktlista"/>
      </w:pPr>
      <w:r w:rsidRPr="00E07C31">
        <w:t>Flera interna utbildningar inom energi- och telekombranschen</w:t>
      </w:r>
    </w:p>
    <w:p w14:paraId="63B24021" w14:textId="77777777" w:rsidR="00EE4C4A" w:rsidRPr="00E07C31" w:rsidRDefault="00000000">
      <w:pPr>
        <w:pStyle w:val="Rubrik1"/>
      </w:pPr>
      <w:r w:rsidRPr="00E07C31">
        <w:t>Språk</w:t>
      </w:r>
    </w:p>
    <w:p w14:paraId="485319D7" w14:textId="77777777" w:rsidR="00EE4C4A" w:rsidRPr="00E07C31" w:rsidRDefault="00000000">
      <w:pPr>
        <w:pStyle w:val="Punktlista"/>
      </w:pPr>
      <w:r w:rsidRPr="00E07C31">
        <w:t>Svenska – Modersmål</w:t>
      </w:r>
    </w:p>
    <w:p w14:paraId="37131D81" w14:textId="77777777" w:rsidR="00EE4C4A" w:rsidRPr="00E07C31" w:rsidRDefault="00000000">
      <w:pPr>
        <w:pStyle w:val="Punktlista"/>
      </w:pPr>
      <w:r w:rsidRPr="00E07C31">
        <w:t>Engelska – Goda kunskaper</w:t>
      </w:r>
    </w:p>
    <w:p w14:paraId="735FB3E1" w14:textId="77777777" w:rsidR="00EE4C4A" w:rsidRPr="00E07C31" w:rsidRDefault="00000000">
      <w:pPr>
        <w:pStyle w:val="Rubrik1"/>
      </w:pPr>
      <w:r w:rsidRPr="00E07C31">
        <w:t>Körkort</w:t>
      </w:r>
    </w:p>
    <w:p w14:paraId="3984ACA9" w14:textId="77777777" w:rsidR="00EE4C4A" w:rsidRDefault="00000000">
      <w:pPr>
        <w:pStyle w:val="Punktlista"/>
      </w:pPr>
      <w:r w:rsidRPr="00E07C31">
        <w:t>A, B och utökad B (B96)</w:t>
      </w:r>
    </w:p>
    <w:sectPr w:rsidR="00EE4C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2029258202">
    <w:abstractNumId w:val="8"/>
  </w:num>
  <w:num w:numId="2" w16cid:durableId="1739596069">
    <w:abstractNumId w:val="6"/>
  </w:num>
  <w:num w:numId="3" w16cid:durableId="1465613962">
    <w:abstractNumId w:val="5"/>
  </w:num>
  <w:num w:numId="4" w16cid:durableId="1802720925">
    <w:abstractNumId w:val="4"/>
  </w:num>
  <w:num w:numId="5" w16cid:durableId="791748456">
    <w:abstractNumId w:val="7"/>
  </w:num>
  <w:num w:numId="6" w16cid:durableId="1212692608">
    <w:abstractNumId w:val="3"/>
  </w:num>
  <w:num w:numId="7" w16cid:durableId="1811553199">
    <w:abstractNumId w:val="2"/>
  </w:num>
  <w:num w:numId="8" w16cid:durableId="4287056">
    <w:abstractNumId w:val="1"/>
  </w:num>
  <w:num w:numId="9" w16cid:durableId="367025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235"/>
    <w:rsid w:val="0010105D"/>
    <w:rsid w:val="00132CD5"/>
    <w:rsid w:val="0015074B"/>
    <w:rsid w:val="002450CF"/>
    <w:rsid w:val="0029639D"/>
    <w:rsid w:val="00326F90"/>
    <w:rsid w:val="00527E2F"/>
    <w:rsid w:val="00AA1D8D"/>
    <w:rsid w:val="00B47730"/>
    <w:rsid w:val="00CB0664"/>
    <w:rsid w:val="00D30CC1"/>
    <w:rsid w:val="00E07C31"/>
    <w:rsid w:val="00E51A60"/>
    <w:rsid w:val="00EE4C4A"/>
    <w:rsid w:val="00F608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E36BA"/>
  <w14:defaultImageDpi w14:val="300"/>
  <w15:docId w15:val="{F87C6823-478F-485B-B2C9-9CC34EA7A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sv-SE"/>
    </w:rPr>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1393">
      <w:bodyDiv w:val="1"/>
      <w:marLeft w:val="0"/>
      <w:marRight w:val="0"/>
      <w:marTop w:val="0"/>
      <w:marBottom w:val="0"/>
      <w:divBdr>
        <w:top w:val="none" w:sz="0" w:space="0" w:color="auto"/>
        <w:left w:val="none" w:sz="0" w:space="0" w:color="auto"/>
        <w:bottom w:val="none" w:sz="0" w:space="0" w:color="auto"/>
        <w:right w:val="none" w:sz="0" w:space="0" w:color="auto"/>
      </w:divBdr>
    </w:div>
    <w:div w:id="936980507">
      <w:bodyDiv w:val="1"/>
      <w:marLeft w:val="0"/>
      <w:marRight w:val="0"/>
      <w:marTop w:val="0"/>
      <w:marBottom w:val="0"/>
      <w:divBdr>
        <w:top w:val="none" w:sz="0" w:space="0" w:color="auto"/>
        <w:left w:val="none" w:sz="0" w:space="0" w:color="auto"/>
        <w:bottom w:val="none" w:sz="0" w:space="0" w:color="auto"/>
        <w:right w:val="none" w:sz="0" w:space="0" w:color="auto"/>
      </w:divBdr>
    </w:div>
    <w:div w:id="1454790888">
      <w:bodyDiv w:val="1"/>
      <w:marLeft w:val="0"/>
      <w:marRight w:val="0"/>
      <w:marTop w:val="0"/>
      <w:marBottom w:val="0"/>
      <w:divBdr>
        <w:top w:val="none" w:sz="0" w:space="0" w:color="auto"/>
        <w:left w:val="none" w:sz="0" w:space="0" w:color="auto"/>
        <w:bottom w:val="none" w:sz="0" w:space="0" w:color="auto"/>
        <w:right w:val="none" w:sz="0" w:space="0" w:color="auto"/>
      </w:divBdr>
    </w:div>
    <w:div w:id="16820476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396</Words>
  <Characters>2102</Characters>
  <Application>Microsoft Office Word</Application>
  <DocSecurity>0</DocSecurity>
  <Lines>17</Lines>
  <Paragraphs>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Dennis Johansson Lloyd</cp:lastModifiedBy>
  <cp:revision>2</cp:revision>
  <dcterms:created xsi:type="dcterms:W3CDTF">2025-10-22T08:19:00Z</dcterms:created>
  <dcterms:modified xsi:type="dcterms:W3CDTF">2025-10-22T08:19:00Z</dcterms:modified>
  <cp:category/>
</cp:coreProperties>
</file>